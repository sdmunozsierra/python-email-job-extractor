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SDMS</w:t>
      </w:r>
      <w:r>
        <w:rPr>
          <w:b/>
        </w:rPr>
        <w:br/>
        <w:t>DreamJob</w:t>
      </w:r>
    </w:p>
    <w:p>
      <w:pPr>
        <w:pStyle w:val="Heading2"/>
      </w:pPr>
      <w:r>
        <w:t>Education</w:t>
      </w:r>
    </w:p>
    <w:p>
      <w:r>
        <w:t>Bachelors degree in Computer Science and Minor in Math from UTEP</w:t>
      </w:r>
    </w:p>
    <w:p>
      <w:pPr>
        <w:pStyle w:val="Heading2"/>
      </w:pPr>
      <w:r>
        <w:t>Experience</w:t>
      </w:r>
    </w:p>
    <w:p>
      <w:r>
        <w:t>Role: Founder</w:t>
        <w:br/>
        <w:t>Company: Cleta LLC.</w:t>
        <w:br/>
        <w:t>Dates: August 2020 - Present</w:t>
        <w:br/>
        <w:t>Location: Arlington, VA</w:t>
        <w:br/>
        <w:t>Projects:</w:t>
        <w:br/>
        <w:t>{'name': 'Cleta.io', 'description': 'Web3 automated serverless architecture running on AWS prototype.', 'duration': '2 years', 'team_size': 5, 'actions': ['Architecture and deploy a serverless cloud infrastructure.', 'Implemented GraphQL schemas, queries, and mutations, tested with AVA.', 'UI/UX design with interactive wireframing into fullstrack js integrations.', 'Continuous Delivery from hot-commit to global within 3 minutes.', 'Smart contracts with tets to deploy into Infura or private Ethereum cloud nodes.', 'Client facing on cutting edge technologies.Web3 technology vision, strategy and direction.'], 'skills': ['aws-amplify', 'aws-dynamo', 'aws-s3', 'aws-route53', 'aws-vpc', 'graphql', 'ava', 'adobe-xd', 'nuxt', 'solidity']}</w:t>
      </w:r>
    </w:p>
    <w:p>
      <w:r>
        <w:t>Role: Principal Full Stack</w:t>
        <w:br/>
        <w:t>Company: Infinitive</w:t>
        <w:br/>
        <w:t>Dates: Jan 2022 - May 2022</w:t>
        <w:br/>
        <w:t>Location: Ashburn, VA</w:t>
        <w:br/>
        <w:t>Projects:</w:t>
        <w:br/>
        <w:t>{'name': 'Capital One: Purple Rain', 'description': 'AWS Optimization for performance and cost on log metrics.', 'duration': '6 months', 'team_size': 0, 'actions': ['Ingest semi-structured data insto singe repository, apply cleansing, enrichment, business logic rules.', 'Self service through custom Models into playbooks.', 'Story telling including KPIs, Dashboards and Scoreboards that utilized proven design strategies.'], 'skills': ['log-stash', 'elastic-stack', 'ansible', 'Data-Driven Culture', 'datadog', 'kibana']}</w:t>
      </w:r>
    </w:p>
    <w:p>
      <w:r>
        <w:t>Role: Lead Software Engineer</w:t>
        <w:br/>
        <w:t>Company: Leidos, Inc.</w:t>
        <w:br/>
        <w:t>Dates: Jan 2018 - Jan 2022</w:t>
        <w:br/>
        <w:t>Location: Reston, VA</w:t>
        <w:br/>
        <w:t>Projects:</w:t>
        <w:br/>
        <w:t>{'name': 'Cloud Distributed Scraping System', 'description': 'Led a team to architect and create a web scraper prototype.', 'duration': '1 year', 'team_size': 5, 'actions': ['Manage and orchestrate environment with fullstack automation of 20+ microservices.', 'Scripts that accelerated deployment time from days to less than 10 minutes.', 'Continuous integration and testing into a testing environment backend API app.', 'Cloud deploy and maintain testing and production environments.', 'Software engineering on all levels of the stack.', 'Data pipeline management with visualizations at different spots.'], 'skills': ['docker-compose', 'bash', 'gitlab-ops', 'express', 'aws', 'kafka', 'python', 'redis', 'elastic-search', 'minio', 'traefik', 'sql']}</w:t>
        <w:br/>
        <w:t>{'name': 'Spring Backend Microservices', 'description': 'Lead a team to implement a data searching backend app.', 'duration': '2 years', 'team_size': 7, 'actions': ['Deliver a SpringBoot app that provides backend microservices oriented APIs.', 'Scripts that interacts with containers to perform management actions.', 'Setup REST environment to allow CRUD and advanced operations and interactions.', 'Secure File management with SSL enabled, file metadata to SQL with custom validation.', 'Analyze the code against security and coverage metrics. Raised from 35% to 75% in code coverage. Fixed 100+ bugs.'], 'skills': ['spring-boot', 'spring-data', 'docker-compose', 'gitlab-ops', 'mvn-spring-profiles', 'minio', 'sonarqube']}</w:t>
        <w:br/>
        <w:t>{'name': 'AWS Metrics Analysis', 'description': 'R&amp;D: Python AWS CloudWatch metrics analyzer.', 'duration': '2 months', 'team_size': 1, 'actions': ['Prototype analysis on metrics from AWS uaing only python.', 'Real-time Cloudwatch parsing from multiple AWS instances of type Redis and S3.', 'Deploy a dynamic flask app where metrics were organized and added to a local database.', 'Forecast usage and cost per active instance using AI models and big data analysis.', 'Automatic unit and regression testing with over 95% code coverage.'], 'skills': ['python-boto3', 'python-flask', 'python-pands', 'python-sqlalchemy', 'tensorflow', 'python-pytest', 'sql-lite']}</w:t>
        <w:br/>
        <w:t>{'name': 'Healthcare - mlnOpedia', 'description': 'Mobile App and services support.', 'duration': '3 months', 'team_size': 10, 'actions': ['Helped on the development of the Android portion of the project.', 'Added push notifications with firebase to alert users on recommendations and updates.', 'Scripts that automated safe data bulk upload to local and remote servers. Now used across the company.'], 'skills': ['java-android', 'objectivec', 'python']}</w:t>
        <w:br/>
        <w:t>{'name': 'Android Bluetooth Microprocessor Technology', 'description': 'R&amp;D: Android bluetooth beacon modification and discovery', 'duration': '2 months', 'team_size': 3, 'actions': ['Maintain and update low level code to run on any linux device that can run BlueZ protocol.', 'Prototyped a bluetooth mesh using 4 raspberry devices.', 'Ability to track and locate users using bluetooth beacon packets.'], 'skills': ['java-android', 'c']}</w:t>
      </w:r>
    </w:p>
    <w:p>
      <w:pPr>
        <w:pStyle w:val="Heading2"/>
      </w:pPr>
      <w:r>
        <w:t>Skills</w:t>
      </w:r>
    </w:p>
    <w:p>
      <w:r>
        <w:t>postman</w:t>
      </w:r>
    </w:p>
    <w:p>
      <w:r>
        <w:t>REST</w:t>
      </w:r>
    </w:p>
    <w:p>
      <w:r>
        <w:t>sonarqube</w:t>
      </w:r>
    </w:p>
    <w:p>
      <w:r>
        <w:t>swagger-api</w:t>
      </w:r>
    </w:p>
    <w:p>
      <w:r>
        <w:t>aws-aurora</w:t>
      </w:r>
    </w:p>
    <w:p>
      <w:r>
        <w:t>mongo-db</w:t>
      </w:r>
    </w:p>
    <w:p>
      <w:r>
        <w:t>graphql</w:t>
      </w:r>
    </w:p>
    <w:p>
      <w:r>
        <w:t>redis</w:t>
      </w:r>
    </w:p>
    <w:p>
      <w:r>
        <w:t>sql</w:t>
      </w:r>
    </w:p>
    <w:p>
      <w:r>
        <w:t>java-8+</w:t>
      </w:r>
    </w:p>
    <w:p>
      <w:r>
        <w:t>java-android</w:t>
      </w:r>
    </w:p>
    <w:p>
      <w:r>
        <w:t>mvn</w:t>
      </w:r>
    </w:p>
    <w:p>
      <w:r>
        <w:t>js-node</w:t>
      </w:r>
    </w:p>
    <w:p>
      <w:r>
        <w:t>js-vue</w:t>
      </w:r>
    </w:p>
    <w:p>
      <w:r>
        <w:t>js-nuxt</w:t>
      </w:r>
    </w:p>
    <w:p>
      <w:r>
        <w:t>js-express</w:t>
      </w:r>
    </w:p>
    <w:p>
      <w:r>
        <w:t>python2</w:t>
      </w:r>
    </w:p>
    <w:p>
      <w:r>
        <w:t>python3</w:t>
      </w:r>
    </w:p>
    <w:p>
      <w:r>
        <w:t>python-scrapy</w:t>
      </w:r>
    </w:p>
    <w:p>
      <w:r>
        <w:t>python-flask</w:t>
      </w:r>
    </w:p>
    <w:p>
      <w:r>
        <w:t>python-pandas</w:t>
      </w:r>
    </w:p>
    <w:p>
      <w:r>
        <w:t>spring-boot</w:t>
      </w:r>
    </w:p>
    <w:p>
      <w:r>
        <w:t>spring-security</w:t>
      </w:r>
    </w:p>
    <w:p>
      <w:r>
        <w:t>spring-profiles</w:t>
      </w:r>
    </w:p>
    <w:p>
      <w:r>
        <w:t>spring-data</w:t>
      </w:r>
    </w:p>
    <w:p>
      <w:r>
        <w:t>bash</w:t>
      </w:r>
    </w:p>
    <w:p>
      <w:r>
        <w:t>kafka</w:t>
      </w:r>
    </w:p>
    <w:p>
      <w:r>
        <w:t>vim</w:t>
      </w:r>
    </w:p>
    <w:p>
      <w:r>
        <w:t>yarn</w:t>
      </w:r>
    </w:p>
    <w:p>
      <w:r>
        <w:t>solidity</w:t>
      </w:r>
    </w:p>
    <w:p>
      <w:r>
        <w:t>html</w:t>
      </w:r>
    </w:p>
    <w:p>
      <w:r>
        <w:t>css</w:t>
      </w:r>
    </w:p>
    <w:p>
      <w:r>
        <w:t>php</w:t>
      </w:r>
    </w:p>
    <w:p>
      <w:r>
        <w:t>git</w:t>
      </w:r>
    </w:p>
    <w:p>
      <w:r>
        <w:t>github-actions</w:t>
      </w:r>
    </w:p>
    <w:p>
      <w:r>
        <w:t>gitlab-cicd</w:t>
      </w:r>
    </w:p>
    <w:p>
      <w:r>
        <w:t>aws-amplify</w:t>
      </w:r>
    </w:p>
    <w:p>
      <w:r>
        <w:t>aws-iam</w:t>
      </w:r>
    </w:p>
    <w:p>
      <w:r>
        <w:t>aws-serverless</w:t>
      </w:r>
    </w:p>
    <w:p>
      <w:r>
        <w:t>aws-vpc</w:t>
      </w:r>
    </w:p>
    <w:p>
      <w:r>
        <w:t>aws-codepipeline</w:t>
      </w:r>
    </w:p>
    <w:p>
      <w:r>
        <w:t>aws-cloudformation</w:t>
      </w:r>
    </w:p>
    <w:p>
      <w:r>
        <w:t>ansible</w:t>
      </w:r>
    </w:p>
    <w:p>
      <w:r>
        <w:t>consul</w:t>
      </w:r>
    </w:p>
    <w:p>
      <w:r>
        <w:t>kubernetes-training</w:t>
      </w:r>
    </w:p>
    <w:p>
      <w:r>
        <w:t>docker</w:t>
      </w:r>
    </w:p>
    <w:p>
      <w:r>
        <w:t>docker-compose</w:t>
      </w:r>
    </w:p>
    <w:p>
      <w:r>
        <w:t>docker-swarm</w:t>
      </w:r>
    </w:p>
    <w:p>
      <w:r>
        <w:t>docker-images</w:t>
      </w:r>
    </w:p>
    <w:p>
      <w:r>
        <w:t>elastic-stack</w:t>
      </w:r>
    </w:p>
    <w:p>
      <w:r>
        <w:t>elastic-search</w:t>
      </w:r>
    </w:p>
    <w:p>
      <w:r>
        <w:t>log-stash</w:t>
      </w:r>
    </w:p>
    <w:p>
      <w:r>
        <w:t>kibana</w:t>
      </w:r>
    </w:p>
    <w:p>
      <w:r>
        <w:t>arch-linux</w:t>
      </w:r>
    </w:p>
    <w:p>
      <w:r>
        <w:t>centos</w:t>
      </w:r>
    </w:p>
    <w:p>
      <w:r>
        <w:t>debian</w:t>
      </w:r>
    </w:p>
    <w:p>
      <w:r>
        <w:t>mint</w:t>
      </w:r>
    </w:p>
    <w:p>
      <w:r>
        <w:t>xbuntu</w:t>
      </w:r>
    </w:p>
    <w:p>
      <w:r>
        <w:t>proxmox</w:t>
      </w:r>
    </w:p>
    <w:p>
      <w:r>
        <w:t>english-fluent</w:t>
      </w:r>
    </w:p>
    <w:p>
      <w:r>
        <w:t>spanish-fluent</w:t>
      </w:r>
    </w:p>
    <w:p>
      <w:r>
        <w:t>french-wp</w:t>
      </w:r>
    </w:p>
    <w:p>
      <w:pPr>
        <w:pStyle w:val="Heading2"/>
      </w:pPr>
      <w:r>
        <w:t>Certs</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Issue</w:t>
            </w:r>
          </w:p>
        </w:tc>
        <w:tc>
          <w:tcPr>
            <w:tcW w:type="dxa" w:w="2880"/>
          </w:tcPr>
          <w:p>
            <w:r>
              <w:t>Date</w:t>
            </w:r>
          </w:p>
        </w:tc>
      </w:tr>
      <w:tr>
        <w:tc>
          <w:tcPr>
            <w:tcW w:type="dxa" w:w="2880"/>
          </w:tcPr>
          <w:p>
            <w:r>
              <w:t>*New* AWS Certified Solutions Architect - Associate 2020</w:t>
            </w:r>
          </w:p>
        </w:tc>
        <w:tc>
          <w:tcPr>
            <w:tcW w:type="dxa" w:w="2880"/>
          </w:tcPr>
          <w:p>
            <w:r>
              <w:t>Udemy for Business</w:t>
            </w:r>
          </w:p>
        </w:tc>
        <w:tc>
          <w:tcPr>
            <w:tcW w:type="dxa" w:w="2880"/>
          </w:tcPr>
          <w:p>
            <w:r>
              <w:t>Oct 2020</w:t>
            </w:r>
          </w:p>
        </w:tc>
      </w:tr>
      <w:tr>
        <w:tc>
          <w:tcPr>
            <w:tcW w:type="dxa" w:w="2880"/>
          </w:tcPr>
          <w:p>
            <w:r>
              <w:t>Modern Web Scraping with Python</w:t>
            </w:r>
          </w:p>
        </w:tc>
        <w:tc>
          <w:tcPr>
            <w:tcW w:type="dxa" w:w="2880"/>
          </w:tcPr>
          <w:p>
            <w:r>
              <w:t>Udemy for Business</w:t>
            </w:r>
          </w:p>
        </w:tc>
        <w:tc>
          <w:tcPr>
            <w:tcW w:type="dxa" w:w="2880"/>
          </w:tcPr>
          <w:p>
            <w:r>
              <w:t>Dec 2020</w:t>
            </w:r>
          </w:p>
        </w:tc>
      </w:tr>
      <w:tr>
        <w:tc>
          <w:tcPr>
            <w:tcW w:type="dxa" w:w="2880"/>
          </w:tcPr>
          <w:p>
            <w:r>
              <w:t>Nuxt.js: Vue.js on Steroids</w:t>
            </w:r>
          </w:p>
        </w:tc>
        <w:tc>
          <w:tcPr>
            <w:tcW w:type="dxa" w:w="2880"/>
          </w:tcPr>
          <w:p>
            <w:r>
              <w:t>Udemy for Business</w:t>
            </w:r>
          </w:p>
        </w:tc>
        <w:tc>
          <w:tcPr>
            <w:tcW w:type="dxa" w:w="2880"/>
          </w:tcPr>
          <w:p>
            <w:r>
              <w:t>Dec 2020</w:t>
            </w:r>
          </w:p>
        </w:tc>
      </w:tr>
      <w:tr>
        <w:tc>
          <w:tcPr>
            <w:tcW w:type="dxa" w:w="2880"/>
          </w:tcPr>
          <w:p>
            <w:r>
              <w:t>SANS: 6 CPEs Certificate of Participation</w:t>
            </w:r>
          </w:p>
        </w:tc>
        <w:tc>
          <w:tcPr>
            <w:tcW w:type="dxa" w:w="2880"/>
          </w:tcPr>
          <w:p>
            <w:r>
              <w:t>SANS Institute</w:t>
            </w:r>
          </w:p>
        </w:tc>
        <w:tc>
          <w:tcPr>
            <w:tcW w:type="dxa" w:w="2880"/>
          </w:tcPr>
          <w:p>
            <w:r>
              <w:t>Dec 2020</w:t>
            </w:r>
          </w:p>
        </w:tc>
      </w:tr>
      <w:tr>
        <w:tc>
          <w:tcPr>
            <w:tcW w:type="dxa" w:w="2880"/>
          </w:tcPr>
          <w:p>
            <w:r>
              <w:t>Complete Flexbox Course: Master CSS3 Flexbox for Good</w:t>
            </w:r>
          </w:p>
        </w:tc>
        <w:tc>
          <w:tcPr>
            <w:tcW w:type="dxa" w:w="2880"/>
          </w:tcPr>
          <w:p>
            <w:r>
              <w:t>Udemy for Business</w:t>
            </w:r>
          </w:p>
        </w:tc>
        <w:tc>
          <w:tcPr>
            <w:tcW w:type="dxa" w:w="2880"/>
          </w:tcPr>
          <w:p>
            <w:r>
              <w:t>Feb 2021</w:t>
            </w:r>
          </w:p>
        </w:tc>
      </w:tr>
      <w:tr>
        <w:tc>
          <w:tcPr>
            <w:tcW w:type="dxa" w:w="2880"/>
          </w:tcPr>
          <w:p>
            <w:r>
              <w:t>DESIGN RULES: Principles + Practices for Great UI Design</w:t>
            </w:r>
          </w:p>
        </w:tc>
        <w:tc>
          <w:tcPr>
            <w:tcW w:type="dxa" w:w="2880"/>
          </w:tcPr>
          <w:p>
            <w:r>
              <w:t>Udemy for Business</w:t>
            </w:r>
          </w:p>
        </w:tc>
        <w:tc>
          <w:tcPr>
            <w:tcW w:type="dxa" w:w="2880"/>
          </w:tcPr>
          <w:p>
            <w:r>
              <w:t>Feb 2021</w:t>
            </w:r>
          </w:p>
        </w:tc>
      </w:tr>
      <w:tr>
        <w:tc>
          <w:tcPr>
            <w:tcW w:type="dxa" w:w="2880"/>
          </w:tcPr>
          <w:p>
            <w:r>
              <w:t>Full Cryptocurrency Course: Bitcoin Ethereum &amp; Blockchain</w:t>
            </w:r>
          </w:p>
        </w:tc>
        <w:tc>
          <w:tcPr>
            <w:tcW w:type="dxa" w:w="2880"/>
          </w:tcPr>
          <w:p>
            <w:r>
              <w:t>Udemy for Business</w:t>
            </w:r>
          </w:p>
        </w:tc>
        <w:tc>
          <w:tcPr>
            <w:tcW w:type="dxa" w:w="2880"/>
          </w:tcPr>
          <w:p>
            <w:r>
              <w:t>Mar 2021</w:t>
            </w:r>
          </w:p>
        </w:tc>
      </w:tr>
      <w:tr>
        <w:tc>
          <w:tcPr>
            <w:tcW w:type="dxa" w:w="2880"/>
          </w:tcPr>
          <w:p>
            <w:r>
              <w:t>Sketching for UX Designers</w:t>
            </w:r>
          </w:p>
        </w:tc>
        <w:tc>
          <w:tcPr>
            <w:tcW w:type="dxa" w:w="2880"/>
          </w:tcPr>
          <w:p>
            <w:r>
              <w:t>Udemy for Business</w:t>
            </w:r>
          </w:p>
        </w:tc>
        <w:tc>
          <w:tcPr>
            <w:tcW w:type="dxa" w:w="2880"/>
          </w:tcPr>
          <w:p>
            <w:r>
              <w:t>Mar 2021</w:t>
            </w:r>
          </w:p>
        </w:tc>
      </w:tr>
      <w:tr>
        <w:tc>
          <w:tcPr>
            <w:tcW w:type="dxa" w:w="2880"/>
          </w:tcPr>
          <w:p>
            <w:r>
              <w:t>Ethereum and Solidity: The Complete Developer's Guide</w:t>
            </w:r>
          </w:p>
        </w:tc>
        <w:tc>
          <w:tcPr>
            <w:tcW w:type="dxa" w:w="2880"/>
          </w:tcPr>
          <w:p>
            <w:r>
              <w:t>Udemy for Business</w:t>
            </w:r>
          </w:p>
        </w:tc>
        <w:tc>
          <w:tcPr>
            <w:tcW w:type="dxa" w:w="2880"/>
          </w:tcPr>
          <w:p>
            <w:r>
              <w:t>Jun 2021</w:t>
            </w:r>
          </w:p>
        </w:tc>
      </w:tr>
      <w:tr>
        <w:tc>
          <w:tcPr>
            <w:tcW w:type="dxa" w:w="2880"/>
          </w:tcPr>
          <w:p>
            <w:r>
              <w:t>Instagram Marketing 2021: Complete Guide To Instagram Growth</w:t>
            </w:r>
          </w:p>
        </w:tc>
        <w:tc>
          <w:tcPr>
            <w:tcW w:type="dxa" w:w="2880"/>
          </w:tcPr>
          <w:p>
            <w:r>
              <w:t>Udemy for Business</w:t>
            </w:r>
          </w:p>
        </w:tc>
        <w:tc>
          <w:tcPr>
            <w:tcW w:type="dxa" w:w="2880"/>
          </w:tcPr>
          <w:p>
            <w:r>
              <w:t>Jun 2021</w:t>
            </w:r>
          </w:p>
        </w:tc>
      </w:tr>
      <w:tr>
        <w:tc>
          <w:tcPr>
            <w:tcW w:type="dxa" w:w="2880"/>
          </w:tcPr>
          <w:p>
            <w:r>
              <w:t>Recursion Backtracking and Dynamic Programming in Python</w:t>
            </w:r>
          </w:p>
        </w:tc>
        <w:tc>
          <w:tcPr>
            <w:tcW w:type="dxa" w:w="2880"/>
          </w:tcPr>
          <w:p>
            <w:r>
              <w:t>Udemy for Business</w:t>
            </w:r>
          </w:p>
        </w:tc>
        <w:tc>
          <w:tcPr>
            <w:tcW w:type="dxa" w:w="2880"/>
          </w:tcPr>
          <w:p>
            <w:r>
              <w:t>Jul 2021</w:t>
            </w:r>
          </w:p>
        </w:tc>
      </w:tr>
      <w:tr>
        <w:tc>
          <w:tcPr>
            <w:tcW w:type="dxa" w:w="2880"/>
          </w:tcPr>
          <w:p>
            <w:r>
              <w:t>AWS Partner: Accreditation (Business)</w:t>
            </w:r>
          </w:p>
        </w:tc>
        <w:tc>
          <w:tcPr>
            <w:tcW w:type="dxa" w:w="2880"/>
          </w:tcPr>
          <w:p>
            <w:r>
              <w:t>Amazon Web Services (AWS)</w:t>
            </w:r>
          </w:p>
        </w:tc>
        <w:tc>
          <w:tcPr>
            <w:tcW w:type="dxa" w:w="2880"/>
          </w:tcPr>
          <w:p>
            <w:r>
              <w:t>Sep 2021</w:t>
            </w:r>
          </w:p>
        </w:tc>
      </w:tr>
      <w:tr>
        <w:tc>
          <w:tcPr>
            <w:tcW w:type="dxa" w:w="2880"/>
          </w:tcPr>
          <w:p>
            <w:r>
              <w:t>AWS Partner: Accreditation (Technical)</w:t>
            </w:r>
          </w:p>
        </w:tc>
        <w:tc>
          <w:tcPr>
            <w:tcW w:type="dxa" w:w="2880"/>
          </w:tcPr>
          <w:p>
            <w:r>
              <w:t>Amazon Web Services (AWS)</w:t>
            </w:r>
          </w:p>
        </w:tc>
        <w:tc>
          <w:tcPr>
            <w:tcW w:type="dxa" w:w="2880"/>
          </w:tcPr>
          <w:p>
            <w:r>
              <w:t>Sep 2021</w:t>
            </w:r>
          </w:p>
        </w:tc>
      </w:tr>
      <w:tr>
        <w:tc>
          <w:tcPr>
            <w:tcW w:type="dxa" w:w="2880"/>
          </w:tcPr>
          <w:p>
            <w:r>
              <w:t>AWS Partner: Cloud Economics Accreditation</w:t>
            </w:r>
          </w:p>
        </w:tc>
        <w:tc>
          <w:tcPr>
            <w:tcW w:type="dxa" w:w="2880"/>
          </w:tcPr>
          <w:p>
            <w:r>
              <w:t>Amazon Web Services (AWS)</w:t>
            </w:r>
          </w:p>
        </w:tc>
        <w:tc>
          <w:tcPr>
            <w:tcW w:type="dxa" w:w="2880"/>
          </w:tcPr>
          <w:p>
            <w:r>
              <w:t>Sep 2021</w:t>
            </w:r>
          </w:p>
        </w:tc>
      </w:tr>
      <w:tr>
        <w:tc>
          <w:tcPr>
            <w:tcW w:type="dxa" w:w="2880"/>
          </w:tcPr>
          <w:p>
            <w:r>
              <w:t>AWS Certified Cloud Practitioner</w:t>
            </w:r>
          </w:p>
        </w:tc>
        <w:tc>
          <w:tcPr>
            <w:tcW w:type="dxa" w:w="2880"/>
          </w:tcPr>
          <w:p>
            <w:r>
              <w:t>Amazon Web Services (AWS)</w:t>
            </w:r>
          </w:p>
        </w:tc>
        <w:tc>
          <w:tcPr>
            <w:tcW w:type="dxa" w:w="2880"/>
          </w:tcPr>
          <w:p>
            <w:r>
              <w:t>Oct 2021</w:t>
            </w:r>
          </w:p>
        </w:tc>
      </w:tr>
      <w:tr>
        <w:tc>
          <w:tcPr>
            <w:tcW w:type="dxa" w:w="2880"/>
          </w:tcPr>
          <w:p>
            <w:r>
              <w:t>The Complete Traefik Training Course</w:t>
            </w:r>
          </w:p>
        </w:tc>
        <w:tc>
          <w:tcPr>
            <w:tcW w:type="dxa" w:w="2880"/>
          </w:tcPr>
          <w:p>
            <w:r>
              <w:t>Udemy for Business</w:t>
            </w:r>
          </w:p>
        </w:tc>
        <w:tc>
          <w:tcPr>
            <w:tcW w:type="dxa" w:w="2880"/>
          </w:tcPr>
          <w:p>
            <w:r>
              <w:t>Jan 2022</w:t>
            </w:r>
          </w:p>
        </w:tc>
      </w:tr>
      <w:tr>
        <w:tc>
          <w:tcPr>
            <w:tcW w:type="dxa" w:w="2880"/>
          </w:tcPr>
          <w:p>
            <w:r>
              <w:t>Blockchain Security</w:t>
            </w:r>
          </w:p>
        </w:tc>
        <w:tc>
          <w:tcPr>
            <w:tcW w:type="dxa" w:w="2880"/>
          </w:tcPr>
          <w:p>
            <w:r>
              <w:t>Infosec</w:t>
            </w:r>
          </w:p>
        </w:tc>
        <w:tc>
          <w:tcPr>
            <w:tcW w:type="dxa" w:w="2880"/>
          </w:tcPr>
          <w:p>
            <w:r>
              <w:t>March 2022</w:t>
            </w:r>
          </w:p>
        </w:tc>
      </w:tr>
      <w:tr>
        <w:tc>
          <w:tcPr>
            <w:tcW w:type="dxa" w:w="2880"/>
          </w:tcPr>
          <w:p>
            <w:r>
              <w:t>AWS Certified Solutions Architect Associate</w:t>
            </w:r>
          </w:p>
        </w:tc>
        <w:tc>
          <w:tcPr>
            <w:tcW w:type="dxa" w:w="2880"/>
          </w:tcPr>
          <w:p>
            <w:r>
              <w:t>Amazon Web Services (AWS)</w:t>
            </w:r>
          </w:p>
        </w:tc>
        <w:tc>
          <w:tcPr>
            <w:tcW w:type="dxa" w:w="2880"/>
          </w:tcPr>
          <w:p>
            <w:r>
              <w:t>April 2022</w:t>
            </w:r>
          </w:p>
        </w:tc>
      </w:tr>
      <w:tr>
        <w:tc>
          <w:tcPr>
            <w:tcW w:type="dxa" w:w="2880"/>
          </w:tcPr>
          <w:p>
            <w:r>
              <w:t>Google Cloud Digital Leader</w:t>
            </w:r>
          </w:p>
        </w:tc>
        <w:tc>
          <w:tcPr>
            <w:tcW w:type="dxa" w:w="2880"/>
          </w:tcPr>
          <w:p>
            <w:r>
              <w:t>Google</w:t>
            </w:r>
          </w:p>
        </w:tc>
        <w:tc>
          <w:tcPr>
            <w:tcW w:type="dxa" w:w="2880"/>
          </w:tcPr>
          <w:p>
            <w:r>
              <w:t>May 2022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