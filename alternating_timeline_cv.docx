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Professional Experience Timeline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  <w:tcBorders>
              <w:top w:sz="4" w:val="single" w:color="auto"/>
            </w:tcBorders>
          </w:tcPr>
          <w:p>
            <w:pPr>
              <w:jc w:val="center"/>
            </w:pPr>
            <w:r>
              <w:rPr>
                <w:b/>
              </w:rPr>
              <w:t>Software Developer (2015 - 2017)</w:t>
            </w:r>
          </w:p>
        </w:tc>
        <w:tc>
          <w:tcPr>
            <w:tcW w:type="dxa" w:w="4320"/>
            <w:gridSpan w:val="2"/>
            <w:tcBorders>
              <w:top w:sz="4" w:val="single" w:color="auto"/>
            </w:tcBorders>
          </w:tcPr>
          <w:p>
            <w:pPr>
              <w:jc w:val="center"/>
            </w:pPr>
            <w:r>
              <w:rPr>
                <w:b/>
              </w:rPr>
              <w:t>Senior Developer (2017 - 2019)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/>
        </w:tc>
        <w:tc>
          <w:tcPr>
            <w:tcW w:type="dxa" w:w="3456"/>
            <w:gridSpan w:val="2"/>
            <w:tcBorders>
              <w:bottom w:sz="4" w:val="single" w:color="auto"/>
            </w:tcBorders>
          </w:tcPr>
          <w:p>
            <w:pPr>
              <w:jc w:val="center"/>
            </w:pPr>
            <w:r>
              <w:rPr>
                <w:b/>
              </w:rPr>
              <w:t>Project Manager (2019 - 2021)</w:t>
            </w:r>
          </w:p>
        </w:tc>
        <w:tc>
          <w:tcPr>
            <w:tcW w:type="dxa" w:w="3456"/>
            <w:gridSpan w:val="2"/>
            <w:tcBorders>
              <w:bottom w:sz="4" w:val="single" w:color="auto"/>
            </w:tcBorders>
          </w:tcPr>
          <w:p>
            <w:pPr>
              <w:jc w:val="center"/>
            </w:pPr>
            <w:r>
              <w:rPr>
                <w:b/>
              </w:rPr>
              <w:t>Senior Project Manager (2021 - 2023)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